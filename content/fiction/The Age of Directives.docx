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6F11F5" w14:textId="383D808D" w:rsidR="00B213B4" w:rsidRDefault="00000000">
      <w:r>
        <w:br/>
      </w:r>
      <w:r>
        <w:br/>
      </w:r>
      <w:r>
        <w:br/>
      </w:r>
      <w:r>
        <w:br/>
      </w:r>
      <w:r>
        <w:br/>
      </w:r>
      <w:r>
        <w:br/>
      </w:r>
      <w:r>
        <w:br/>
      </w:r>
      <w:r>
        <w:br/>
      </w:r>
    </w:p>
    <w:p w14:paraId="7C10E327" w14:textId="01F7AEDF" w:rsidR="00B213B4" w:rsidRPr="00D22198" w:rsidRDefault="00553E96">
      <w:pPr>
        <w:jc w:val="center"/>
        <w:rPr>
          <w:b/>
          <w:bCs/>
          <w:sz w:val="28"/>
          <w:szCs w:val="24"/>
        </w:rPr>
      </w:pPr>
      <w:r>
        <w:rPr>
          <w:b/>
          <w:bCs/>
          <w:sz w:val="28"/>
          <w:szCs w:val="24"/>
        </w:rPr>
        <w:t>The Age of Directives</w:t>
      </w:r>
      <w:r w:rsidR="00D22198" w:rsidRPr="00D22198">
        <w:rPr>
          <w:b/>
          <w:bCs/>
          <w:sz w:val="28"/>
          <w:szCs w:val="24"/>
        </w:rPr>
        <w:t xml:space="preserve"> </w:t>
      </w:r>
    </w:p>
    <w:p w14:paraId="2EE758D0" w14:textId="6F5096D0" w:rsidR="00B213B4" w:rsidRDefault="00000000">
      <w:pPr>
        <w:jc w:val="center"/>
      </w:pPr>
      <w:r>
        <w:t xml:space="preserve">by </w:t>
      </w:r>
      <w:r w:rsidR="00D22198">
        <w:t>Srinidhi Ramanujam</w:t>
      </w:r>
    </w:p>
    <w:p w14:paraId="7C46F0F6" w14:textId="77777777" w:rsidR="00B213B4" w:rsidRDefault="00000000">
      <w:r>
        <w:br/>
      </w:r>
      <w:r>
        <w:br/>
      </w:r>
    </w:p>
    <w:p w14:paraId="326BCCED" w14:textId="7FEE4946" w:rsidR="00D22198" w:rsidRPr="00E16ED7" w:rsidRDefault="00000000" w:rsidP="00D22198">
      <w:pPr>
        <w:spacing w:after="160" w:line="278" w:lineRule="auto"/>
      </w:pPr>
      <w:r>
        <w:t>T</w:t>
      </w:r>
      <w:r w:rsidR="00D22198" w:rsidRPr="00E16ED7">
        <w:t xml:space="preserve">he Academy of Applied Directives was less a university than a cathedral. </w:t>
      </w:r>
      <w:r w:rsidR="00D22198">
        <w:t xml:space="preserve">It was the highest temple of knowledge in the Federated Metropolis. </w:t>
      </w:r>
    </w:p>
    <w:p w14:paraId="6CA16B2C" w14:textId="77777777" w:rsidR="00D22198" w:rsidRPr="00E16ED7" w:rsidRDefault="00D22198" w:rsidP="00D22198">
      <w:pPr>
        <w:spacing w:after="160" w:line="278" w:lineRule="auto"/>
      </w:pPr>
      <w:r w:rsidRPr="00E16ED7">
        <w:t>It did not train students to work, because work was unnecessary.</w:t>
      </w:r>
      <w:r>
        <w:t xml:space="preserve"> </w:t>
      </w:r>
    </w:p>
    <w:p w14:paraId="07997757" w14:textId="77777777" w:rsidR="00D22198" w:rsidRPr="00E16ED7" w:rsidRDefault="00D22198" w:rsidP="00D22198">
      <w:pPr>
        <w:spacing w:after="160" w:line="278" w:lineRule="auto"/>
      </w:pPr>
      <w:r w:rsidRPr="00E16ED7">
        <w:t xml:space="preserve">The </w:t>
      </w:r>
      <w:r w:rsidRPr="00E16ED7">
        <w:rPr>
          <w:b/>
          <w:bCs/>
        </w:rPr>
        <w:t>Engines</w:t>
      </w:r>
      <w:r w:rsidRPr="00E16ED7">
        <w:t xml:space="preserve"> had made sure of that.</w:t>
      </w:r>
      <w:r>
        <w:t xml:space="preserve"> </w:t>
      </w:r>
      <w:r w:rsidRPr="00E16ED7">
        <w:t>The</w:t>
      </w:r>
      <w:r>
        <w:t>se</w:t>
      </w:r>
      <w:r w:rsidRPr="00E16ED7">
        <w:t xml:space="preserve"> were not machines in any familiar sense. They were planetary-scale minds: distributed networks of computation and </w:t>
      </w:r>
      <w:r>
        <w:t>knowledge</w:t>
      </w:r>
      <w:r w:rsidRPr="00E16ED7">
        <w:t xml:space="preserve"> models built up over centuries, refined generation after generation until they could do anything asked of them. They fueled everything.</w:t>
      </w:r>
    </w:p>
    <w:p w14:paraId="2583FDED" w14:textId="77777777" w:rsidR="00D22198" w:rsidRPr="00E16ED7" w:rsidRDefault="00D22198" w:rsidP="00D22198">
      <w:pPr>
        <w:spacing w:after="160" w:line="278" w:lineRule="auto"/>
      </w:pPr>
      <w:r w:rsidRPr="00E16ED7">
        <w:t xml:space="preserve">No one farmed. No one built. No one </w:t>
      </w:r>
      <w:r>
        <w:t xml:space="preserve">had to do math, or science. </w:t>
      </w:r>
      <w:r w:rsidRPr="00E16ED7">
        <w:t>Hunger, disease, scarcity—these were curiosities of the past, spoken of in history feeds the way ancient humans spoke of plagues or wars. The Engines managed everything.</w:t>
      </w:r>
    </w:p>
    <w:p w14:paraId="53B14536" w14:textId="77777777" w:rsidR="00D22198" w:rsidRPr="00E16ED7" w:rsidRDefault="00D22198" w:rsidP="00D22198">
      <w:pPr>
        <w:spacing w:after="160" w:line="278" w:lineRule="auto"/>
      </w:pPr>
      <w:r>
        <w:t>The</w:t>
      </w:r>
      <w:r w:rsidRPr="00E16ED7">
        <w:t xml:space="preserve"> Engines hummed eternally beneath the skin of every city, churning out </w:t>
      </w:r>
      <w:r>
        <w:t xml:space="preserve">knowledge, </w:t>
      </w:r>
      <w:r w:rsidRPr="00E16ED7">
        <w:t>code and dreams with the indifference of gods</w:t>
      </w:r>
      <w:r>
        <w:t xml:space="preserve">. </w:t>
      </w:r>
      <w:r w:rsidRPr="00E16ED7">
        <w:t>No industry, no government, no artist, no scientist existed outside their reach. Humanity no longer solved problems</w:t>
      </w:r>
      <w:r>
        <w:t xml:space="preserve">; </w:t>
      </w:r>
      <w:r w:rsidRPr="00E16ED7">
        <w:t xml:space="preserve">it issued </w:t>
      </w:r>
      <w:r w:rsidRPr="00E16ED7">
        <w:rPr>
          <w:i/>
          <w:iCs/>
        </w:rPr>
        <w:t>Directives</w:t>
      </w:r>
      <w:r w:rsidRPr="00E16ED7">
        <w:t>.</w:t>
      </w:r>
    </w:p>
    <w:p w14:paraId="52B919D5" w14:textId="77777777" w:rsidR="00D22198" w:rsidRPr="00E16ED7" w:rsidRDefault="00D22198" w:rsidP="00D22198">
      <w:pPr>
        <w:spacing w:after="160" w:line="278" w:lineRule="auto"/>
      </w:pPr>
      <w:r w:rsidRPr="00E16ED7">
        <w:t>The Academy trained students not to build, but to orchestrate. The old departments</w:t>
      </w:r>
      <w:r>
        <w:t xml:space="preserve">: </w:t>
      </w:r>
      <w:r w:rsidRPr="00E16ED7">
        <w:t>Mathematics, Computer Science, Physics</w:t>
      </w:r>
      <w:r>
        <w:t xml:space="preserve"> </w:t>
      </w:r>
      <w:r w:rsidRPr="00E16ED7">
        <w:t>had long ago withered away</w:t>
      </w:r>
      <w:r>
        <w:t>, bygones of a lost era</w:t>
      </w:r>
      <w:r w:rsidRPr="00E16ED7">
        <w:t>. Now there were only programs like:</w:t>
      </w:r>
    </w:p>
    <w:p w14:paraId="2220EBD4" w14:textId="77777777" w:rsidR="00D22198" w:rsidRPr="00E16ED7" w:rsidRDefault="00D22198" w:rsidP="00D22198">
      <w:pPr>
        <w:numPr>
          <w:ilvl w:val="0"/>
          <w:numId w:val="10"/>
        </w:numPr>
        <w:spacing w:after="160" w:line="278" w:lineRule="auto"/>
      </w:pPr>
      <w:r w:rsidRPr="00E16ED7">
        <w:rPr>
          <w:i/>
          <w:iCs/>
        </w:rPr>
        <w:t>Directive Linguistics</w:t>
      </w:r>
      <w:r w:rsidRPr="00E16ED7">
        <w:t xml:space="preserve"> (phrasing for precision).</w:t>
      </w:r>
    </w:p>
    <w:p w14:paraId="6403E99F" w14:textId="77777777" w:rsidR="00D22198" w:rsidRPr="00E16ED7" w:rsidRDefault="00D22198" w:rsidP="00D22198">
      <w:pPr>
        <w:numPr>
          <w:ilvl w:val="0"/>
          <w:numId w:val="10"/>
        </w:numPr>
        <w:spacing w:after="160" w:line="278" w:lineRule="auto"/>
      </w:pPr>
      <w:r w:rsidRPr="00E16ED7">
        <w:rPr>
          <w:i/>
          <w:iCs/>
        </w:rPr>
        <w:t>Chain Orchestration</w:t>
      </w:r>
      <w:r w:rsidRPr="00E16ED7">
        <w:t xml:space="preserve"> (layering multiple Engines into recursive cascades).</w:t>
      </w:r>
    </w:p>
    <w:p w14:paraId="05266F27" w14:textId="77777777" w:rsidR="00D22198" w:rsidRDefault="00D22198" w:rsidP="00D22198">
      <w:pPr>
        <w:numPr>
          <w:ilvl w:val="0"/>
          <w:numId w:val="10"/>
        </w:numPr>
        <w:spacing w:after="160" w:line="278" w:lineRule="auto"/>
      </w:pPr>
      <w:r w:rsidRPr="00E16ED7">
        <w:rPr>
          <w:i/>
          <w:iCs/>
        </w:rPr>
        <w:t>Stream Aesthetics</w:t>
      </w:r>
      <w:r w:rsidRPr="00E16ED7">
        <w:t xml:space="preserve"> (designing entertainment optimized for infinite engagement).</w:t>
      </w:r>
    </w:p>
    <w:p w14:paraId="2E82DE58" w14:textId="77777777" w:rsidR="00D22198" w:rsidRDefault="00D22198" w:rsidP="00D22198">
      <w:pPr>
        <w:ind w:left="720"/>
      </w:pPr>
    </w:p>
    <w:p w14:paraId="6D98B221" w14:textId="05D12DE5" w:rsidR="00D22198" w:rsidRDefault="00D22198" w:rsidP="00D22198">
      <w:r>
        <w:t>Y</w:t>
      </w:r>
      <w:r w:rsidRPr="00E16ED7">
        <w:t>oung Aran</w:t>
      </w:r>
      <w:r>
        <w:t>, all of nineteen years, and a freshman at the Academy</w:t>
      </w:r>
      <w:r w:rsidRPr="00E16ED7">
        <w:t xml:space="preserve"> felt the first stirrings of something </w:t>
      </w:r>
      <w:r>
        <w:t xml:space="preserve">unsettling as he made his way through the corridors of the Academy. It was at the perfect temperature – for there were no seasons now, </w:t>
      </w:r>
      <w:r w:rsidR="00553E96">
        <w:t>yet</w:t>
      </w:r>
      <w:r>
        <w:t xml:space="preserve"> he felt something cold. Maybe it was the gray, steel walls lining all new buildings. Efficiency – he said to himself. With the city being temperature controlled, steel and glass were the most efficient way to build, made it easier for </w:t>
      </w:r>
      <w:proofErr w:type="spellStart"/>
      <w:r w:rsidR="008A514A">
        <w:t>hologramed</w:t>
      </w:r>
      <w:proofErr w:type="spellEnd"/>
      <w:r w:rsidR="008A514A">
        <w:t xml:space="preserve"> </w:t>
      </w:r>
      <w:r>
        <w:t xml:space="preserve">projections. At least he had his own dorm to look forward to, and new roommates. And then there was the Halo. </w:t>
      </w:r>
    </w:p>
    <w:p w14:paraId="15F685DD" w14:textId="70F46598" w:rsidR="00D22198" w:rsidRDefault="00D22198" w:rsidP="00D22198">
      <w:r>
        <w:t xml:space="preserve">The Halo he had </w:t>
      </w:r>
      <w:r w:rsidR="00553E96">
        <w:t>begun</w:t>
      </w:r>
      <w:r>
        <w:t xml:space="preserve"> to show its age – it was a hand-me-down from his father. Glitched occasionally, didn’t have the </w:t>
      </w:r>
      <w:proofErr w:type="gramStart"/>
      <w:r>
        <w:t>neural-link</w:t>
      </w:r>
      <w:proofErr w:type="gramEnd"/>
      <w:r>
        <w:t xml:space="preserve"> of the latest Halo</w:t>
      </w:r>
      <w:r w:rsidR="00E01976">
        <w:t xml:space="preserve"> </w:t>
      </w:r>
      <w:r w:rsidR="00E67925">
        <w:t>Pro</w:t>
      </w:r>
      <w:r>
        <w:t xml:space="preserve">Max but worked just fine. It sat on his head like a crown, beaming sound conducted directly into his skull, and video laid in front of his eyes. He still had to control it with eye movements and blinks, and the occasional head-nod. The latest models though – were something else; a sleek circlet that was barely </w:t>
      </w:r>
      <w:r w:rsidR="00553E96">
        <w:t>there and</w:t>
      </w:r>
      <w:r>
        <w:t xml:space="preserve"> fit perfectly to the contours of the head. And it could be controlled by thought. No need for clumsy eyeball tracking or blinking to scroll The Stream. </w:t>
      </w:r>
    </w:p>
    <w:p w14:paraId="2D7A3C17" w14:textId="70569514" w:rsidR="00D22198" w:rsidRPr="00E16ED7" w:rsidRDefault="00D22198" w:rsidP="00D22198">
      <w:r>
        <w:t>The Stream, was the ultimate super App, made for the Halo. It connected people, minds like nothing before. A</w:t>
      </w:r>
      <w:r w:rsidRPr="00E16ED7">
        <w:t xml:space="preserve">n infinite torrent of </w:t>
      </w:r>
      <w:r>
        <w:t xml:space="preserve">videos, </w:t>
      </w:r>
      <w:r w:rsidRPr="00E16ED7">
        <w:t xml:space="preserve">dramas, music, games, and sensations, tailored so precisely to </w:t>
      </w:r>
      <w:proofErr w:type="gramStart"/>
      <w:r w:rsidRPr="00E16ED7">
        <w:t>each individual</w:t>
      </w:r>
      <w:proofErr w:type="gramEnd"/>
      <w:r w:rsidRPr="00E16ED7">
        <w:t xml:space="preserve"> that it was almost impossible to look away.</w:t>
      </w:r>
      <w:r w:rsidR="008A514A">
        <w:t xml:space="preserve"> Virtual Reality was the new Reality. </w:t>
      </w:r>
      <w:r w:rsidRPr="00E16ED7">
        <w:t>Students would lie in their dorms, eyes unfocused, their minds swept into worlds that never bored, never faltered, never ended.</w:t>
      </w:r>
      <w:r>
        <w:t xml:space="preserve"> </w:t>
      </w:r>
      <w:r w:rsidRPr="00E16ED7">
        <w:t>Aran sometimes joined them, but he always surfaced uneasy. The content left no residue</w:t>
      </w:r>
      <w:r>
        <w:t xml:space="preserve"> - </w:t>
      </w:r>
      <w:r w:rsidRPr="00E16ED7">
        <w:t>no memory worth keeping, no thought worth pursuing</w:t>
      </w:r>
      <w:r>
        <w:t xml:space="preserve">, every piece of content made for you, for the moment. And then it was gone. You couldn’t summon back the same content, instead you would issue a fresh directive, and the Stream would give you something new. Every. Single. Time. </w:t>
      </w:r>
    </w:p>
    <w:p w14:paraId="455FF8CD" w14:textId="4F59F198" w:rsidR="00D22198" w:rsidRDefault="00D22198" w:rsidP="00D22198">
      <w:r w:rsidRPr="00E16ED7">
        <w:t>It was the ultimate escape, the opium of the masses</w:t>
      </w:r>
      <w:r>
        <w:t xml:space="preserve">, and people paid dearly for it. </w:t>
      </w:r>
    </w:p>
    <w:p w14:paraId="19A4FA47" w14:textId="77777777" w:rsidR="008A514A" w:rsidRDefault="00D22198" w:rsidP="00D22198">
      <w:pPr>
        <w:spacing w:after="160" w:line="278" w:lineRule="auto"/>
      </w:pPr>
      <w:r w:rsidRPr="00E16ED7">
        <w:t>Aran</w:t>
      </w:r>
      <w:r>
        <w:t xml:space="preserve"> </w:t>
      </w:r>
      <w:r w:rsidR="00BF2F00">
        <w:t xml:space="preserve">accepted </w:t>
      </w:r>
      <w:r>
        <w:t xml:space="preserve">his Halo – </w:t>
      </w:r>
      <w:r w:rsidR="00BF2F00">
        <w:t xml:space="preserve">it </w:t>
      </w:r>
      <w:r>
        <w:t>allowed him to still notice things without being fully submerged. T</w:t>
      </w:r>
      <w:r w:rsidRPr="00E16ED7">
        <w:t xml:space="preserve">he way the city's lights flickered just a little too rhythmically, as if syncing to some hidden pulse. The empty streets, where people only emerged to swap Halo batteries or grab nutrient packs from automated dispensers. And the quiet. </w:t>
      </w:r>
    </w:p>
    <w:p w14:paraId="5E14B38E" w14:textId="77777777" w:rsidR="008A514A" w:rsidRDefault="00D22198" w:rsidP="00D22198">
      <w:pPr>
        <w:spacing w:after="160" w:line="278" w:lineRule="auto"/>
      </w:pPr>
      <w:r w:rsidRPr="00E16ED7">
        <w:t xml:space="preserve">God, the quiet. </w:t>
      </w:r>
    </w:p>
    <w:p w14:paraId="0DD89E07" w14:textId="692225E5" w:rsidR="00D22198" w:rsidRPr="00E16ED7" w:rsidRDefault="00D22198" w:rsidP="00D22198">
      <w:pPr>
        <w:spacing w:after="160" w:line="278" w:lineRule="auto"/>
      </w:pPr>
      <w:r w:rsidRPr="00E16ED7">
        <w:t>No laughter in the parks, no arguments in the plazas. Just the soft hum of the Engines, buried deep underground, solving every problem before it could even be voiced.</w:t>
      </w:r>
      <w:r>
        <w:t xml:space="preserve"> And the pale blue lights of the Halo. </w:t>
      </w:r>
    </w:p>
    <w:p w14:paraId="4A3325F2" w14:textId="77777777" w:rsidR="00D22198" w:rsidRPr="00E16ED7" w:rsidRDefault="00D22198" w:rsidP="00D22198">
      <w:pPr>
        <w:spacing w:after="160" w:line="278" w:lineRule="auto"/>
      </w:pPr>
      <w:r>
        <w:lastRenderedPageBreak/>
        <w:t>Aran</w:t>
      </w:r>
      <w:r w:rsidRPr="00E16ED7">
        <w:t xml:space="preserve"> enrolled in the Academy's Generative Systems program, though "enrolled" was a loose term. Classes were optional, attendance a novelty. Why learn when the Engines could teach you anything in an instant? Most students tuned in remotely via their Halos, their avatars nodding along in virtual lecture halls while their real bodies lounged in the Stream. Aran </w:t>
      </w:r>
      <w:r>
        <w:t xml:space="preserve">often </w:t>
      </w:r>
      <w:r w:rsidRPr="00E16ED7">
        <w:t xml:space="preserve">showed up in person, his footsteps echoing in the half-empty corridors. He liked the feel of </w:t>
      </w:r>
      <w:r>
        <w:t xml:space="preserve">some of </w:t>
      </w:r>
      <w:r w:rsidRPr="00E16ED7">
        <w:t>the old building</w:t>
      </w:r>
      <w:r>
        <w:t>s</w:t>
      </w:r>
      <w:r w:rsidRPr="00E16ED7">
        <w:t>, its walls etched with faint</w:t>
      </w:r>
      <w:r>
        <w:t>, weathered</w:t>
      </w:r>
      <w:r w:rsidRPr="00E16ED7">
        <w:t xml:space="preserve"> scars from a time when </w:t>
      </w:r>
      <w:proofErr w:type="gramStart"/>
      <w:r w:rsidRPr="00E16ED7">
        <w:t>humans built</w:t>
      </w:r>
      <w:proofErr w:type="gramEnd"/>
      <w:r w:rsidRPr="00E16ED7">
        <w:t xml:space="preserve"> things with their hand</w:t>
      </w:r>
      <w:r>
        <w:t xml:space="preserve">s. </w:t>
      </w:r>
    </w:p>
    <w:p w14:paraId="27437F9F" w14:textId="77777777" w:rsidR="00D22198" w:rsidRPr="00E16ED7" w:rsidRDefault="00D22198" w:rsidP="00D22198">
      <w:pPr>
        <w:spacing w:after="160" w:line="278" w:lineRule="auto"/>
      </w:pPr>
      <w:r w:rsidRPr="00E16ED7">
        <w:t>One evening, Aran sat in his dorm</w:t>
      </w:r>
      <w:r>
        <w:t>itory</w:t>
      </w:r>
      <w:r w:rsidRPr="00E16ED7">
        <w:t xml:space="preserve">, fiddling with his Halo. </w:t>
      </w:r>
      <w:r>
        <w:t xml:space="preserve">His classmates </w:t>
      </w:r>
      <w:r w:rsidRPr="00E16ED7">
        <w:t>were half-reclined in their bunks, their Halos glowing faintly as they scrolled together, occasionally bursting into laughter at some shared segment of the Stream.</w:t>
      </w:r>
      <w:r>
        <w:t xml:space="preserve"> Aran’s own </w:t>
      </w:r>
      <w:r w:rsidRPr="00E16ED7">
        <w:t>Stream beckoned, offering a feed tailored to him: clips of ancient hackers typing furiously on mechanical keyboards, interspersed with AI-generated dramas about rebels fighting digital overlords. It was all so... safe. Predictable. He swiped away, but the algorithm persisted, feeding him more of the same, endless loops of content designed to hook and hold.</w:t>
      </w:r>
      <w:r>
        <w:t xml:space="preserve"> </w:t>
      </w:r>
    </w:p>
    <w:p w14:paraId="6383ADE8" w14:textId="77777777" w:rsidR="00D22198" w:rsidRPr="00E16ED7" w:rsidRDefault="00D22198" w:rsidP="00D22198">
      <w:pPr>
        <w:spacing w:after="160" w:line="278" w:lineRule="auto"/>
      </w:pPr>
      <w:r w:rsidRPr="00E16ED7">
        <w:t>"Do you ever wonder," he muttered to no one, "</w:t>
      </w:r>
      <w:r>
        <w:t>how the Engine started</w:t>
      </w:r>
      <w:r w:rsidRPr="00E16ED7">
        <w:t>?"</w:t>
      </w:r>
    </w:p>
    <w:p w14:paraId="4DB3917F" w14:textId="7BE45908" w:rsidR="00D22198" w:rsidRPr="00E16ED7" w:rsidRDefault="00D22198" w:rsidP="00D22198">
      <w:pPr>
        <w:spacing w:after="160" w:line="278" w:lineRule="auto"/>
      </w:pPr>
      <w:r w:rsidRPr="00E16ED7">
        <w:t xml:space="preserve">His roommate, Lena, glanced up from her pod. She was deep in the Stream, her </w:t>
      </w:r>
      <w:r w:rsidR="008A514A">
        <w:t>Pro</w:t>
      </w:r>
      <w:r w:rsidRPr="00E16ED7">
        <w:t>Max Halo pulsing with soft blue light. "What was that, Aran? You're mumbling again."</w:t>
      </w:r>
    </w:p>
    <w:p w14:paraId="7CE18468" w14:textId="40F0301B" w:rsidR="00D22198" w:rsidRDefault="00D22198" w:rsidP="00D22198">
      <w:r w:rsidRPr="00E16ED7">
        <w:t xml:space="preserve">"Nothing," he said, but the question </w:t>
      </w:r>
      <w:r w:rsidR="008A514A">
        <w:t>kept</w:t>
      </w:r>
      <w:r w:rsidRPr="00E16ED7">
        <w:t xml:space="preserve"> at him. Lena </w:t>
      </w:r>
      <w:r>
        <w:t>rolled her eyes</w:t>
      </w:r>
      <w:r w:rsidRPr="00E16ED7">
        <w:t xml:space="preserve"> and dove back in, her eyes fluttering shut as the Halo took over. She wouldn't emerge for hours, maybe not until morning. Aran watched her for a moment, envying the bliss on her face, then hating himself for it. The Stream wasn't just entertainment; it was </w:t>
      </w:r>
      <w:r w:rsidR="00BF2F00">
        <w:t>everything</w:t>
      </w:r>
      <w:r w:rsidRPr="00E16ED7">
        <w:t xml:space="preserve">. Creativity had become a directive: "Build me an </w:t>
      </w:r>
      <w:r w:rsidR="00E67925">
        <w:t>app</w:t>
      </w:r>
      <w:r w:rsidRPr="00E16ED7">
        <w:t xml:space="preserve"> that does X," and poof, it existed. But who understood how? Who cared?</w:t>
      </w:r>
      <w:r>
        <w:t xml:space="preserve"> </w:t>
      </w:r>
    </w:p>
    <w:p w14:paraId="72A190B9" w14:textId="77777777" w:rsidR="00D22198" w:rsidRPr="00E16ED7" w:rsidRDefault="00D22198" w:rsidP="00D22198">
      <w:pPr>
        <w:spacing w:after="160" w:line="278" w:lineRule="auto"/>
        <w:rPr>
          <w:i/>
          <w:iCs/>
        </w:rPr>
      </w:pPr>
      <w:r>
        <w:rPr>
          <w:i/>
          <w:iCs/>
        </w:rPr>
        <w:t>“</w:t>
      </w:r>
      <w:r w:rsidRPr="00E16ED7">
        <w:rPr>
          <w:i/>
          <w:iCs/>
        </w:rPr>
        <w:t>But why d</w:t>
      </w:r>
      <w:r>
        <w:rPr>
          <w:i/>
          <w:iCs/>
        </w:rPr>
        <w:t>oes</w:t>
      </w:r>
      <w:r w:rsidRPr="00E16ED7">
        <w:rPr>
          <w:i/>
          <w:iCs/>
        </w:rPr>
        <w:t xml:space="preserve"> this bother </w:t>
      </w:r>
      <w:r>
        <w:rPr>
          <w:i/>
          <w:iCs/>
        </w:rPr>
        <w:t>me</w:t>
      </w:r>
      <w:r w:rsidRPr="00E16ED7">
        <w:rPr>
          <w:i/>
          <w:iCs/>
        </w:rPr>
        <w:t xml:space="preserve"> so much?</w:t>
      </w:r>
      <w:r>
        <w:rPr>
          <w:i/>
          <w:iCs/>
        </w:rPr>
        <w:t>”</w:t>
      </w:r>
    </w:p>
    <w:p w14:paraId="594B5DD4" w14:textId="740EA9A9" w:rsidR="008A514A" w:rsidRDefault="008A514A" w:rsidP="008A514A">
      <w:pPr>
        <w:jc w:val="center"/>
        <w:rPr>
          <w:b/>
          <w:bCs/>
        </w:rPr>
      </w:pPr>
      <w:r>
        <w:rPr>
          <w:b/>
          <w:bCs/>
        </w:rPr>
        <w:t>***</w:t>
      </w:r>
    </w:p>
    <w:p w14:paraId="3D5109D7" w14:textId="30AF89EF" w:rsidR="00D22198" w:rsidRDefault="00D22198" w:rsidP="00D22198">
      <w:r w:rsidRPr="00E16ED7">
        <w:t>The next day, during a rare in-person lab, Aran found himself alone in the Academy's west wing. The building was a holdover from the pre-Engine era, its corridors dim and dusty, forgotten in the rush toward efficiency. Graffiti scarred the walls here, not the holographic kind that changed with your mood, but real scratches, etched by hands long gone. One caught his eye, carved into a desk in what used to be a computer science dorm:</w:t>
      </w:r>
    </w:p>
    <w:p w14:paraId="68F34988" w14:textId="77777777" w:rsidR="00D22198" w:rsidRPr="00E16ED7" w:rsidRDefault="00D22198" w:rsidP="00D22198">
      <w:pPr>
        <w:spacing w:after="160" w:line="278" w:lineRule="auto"/>
      </w:pPr>
      <w:r w:rsidRPr="00E16ED7">
        <w:t xml:space="preserve"> </w:t>
      </w:r>
      <w:r w:rsidRPr="00E16ED7">
        <w:rPr>
          <w:i/>
          <w:iCs/>
        </w:rPr>
        <w:t>When curiosity dies, the Empire d</w:t>
      </w:r>
      <w:r>
        <w:rPr>
          <w:i/>
          <w:iCs/>
        </w:rPr>
        <w:t>ecays</w:t>
      </w:r>
      <w:r w:rsidRPr="00E16ED7">
        <w:rPr>
          <w:i/>
          <w:iCs/>
        </w:rPr>
        <w:t>.</w:t>
      </w:r>
    </w:p>
    <w:p w14:paraId="5858CABC" w14:textId="591E3544" w:rsidR="00D22198" w:rsidRPr="00E16ED7" w:rsidRDefault="00D22198" w:rsidP="00D22198">
      <w:pPr>
        <w:spacing w:after="160" w:line="278" w:lineRule="auto"/>
      </w:pPr>
      <w:r w:rsidRPr="00E16ED7">
        <w:t>He traced the words with his finger, feeling the rough edges. Empire. The word evoked old stories his father used to tell, tales of a</w:t>
      </w:r>
      <w:r>
        <w:t>n</w:t>
      </w:r>
      <w:r w:rsidRPr="00E16ED7">
        <w:t xml:space="preserve"> Empire from ancient books. But this wasn't </w:t>
      </w:r>
      <w:r w:rsidRPr="00E16ED7">
        <w:lastRenderedPageBreak/>
        <w:t xml:space="preserve">fiction; this was now. </w:t>
      </w:r>
      <w:r>
        <w:t xml:space="preserve">Are </w:t>
      </w:r>
      <w:r w:rsidRPr="00E16ED7">
        <w:t xml:space="preserve">The Engines </w:t>
      </w:r>
      <w:r>
        <w:t>the new Empire? Or was he living in one that is already d</w:t>
      </w:r>
      <w:r w:rsidR="00F913B8">
        <w:t>eca</w:t>
      </w:r>
      <w:r>
        <w:t xml:space="preserve">ying?  </w:t>
      </w:r>
    </w:p>
    <w:p w14:paraId="5A2452B3" w14:textId="78F707EE" w:rsidR="00553E96" w:rsidRDefault="00D22198" w:rsidP="00D22198">
      <w:pPr>
        <w:spacing w:after="160" w:line="278" w:lineRule="auto"/>
      </w:pPr>
      <w:r w:rsidRPr="00E16ED7">
        <w:t xml:space="preserve">Aran wandered deeper into the abandoned library at the </w:t>
      </w:r>
      <w:r w:rsidR="00F913B8">
        <w:t>Computer Science wing</w:t>
      </w:r>
      <w:r w:rsidRPr="00E16ED7">
        <w:t>. Shelves sagged under the weight of physical books</w:t>
      </w:r>
      <w:r w:rsidR="00553E96">
        <w:t xml:space="preserve"> and decades past</w:t>
      </w:r>
      <w:r w:rsidRPr="00E16ED7">
        <w:t xml:space="preserve">, relics from a time when knowledge wasn't instantaneous. </w:t>
      </w:r>
    </w:p>
    <w:p w14:paraId="61667074" w14:textId="7E4AFB3F" w:rsidR="00D22198" w:rsidRPr="00E16ED7" w:rsidRDefault="00D22198" w:rsidP="00D22198">
      <w:pPr>
        <w:spacing w:after="160" w:line="278" w:lineRule="auto"/>
        <w:rPr>
          <w:i/>
          <w:iCs/>
        </w:rPr>
      </w:pPr>
      <w:r w:rsidRPr="00E16ED7">
        <w:t xml:space="preserve">He pulled a tome at random, its cover cracked and yellowed: </w:t>
      </w:r>
      <w:r w:rsidRPr="00E16ED7">
        <w:rPr>
          <w:i/>
          <w:iCs/>
        </w:rPr>
        <w:t>Structure and Interpretation of Computer Programs</w:t>
      </w:r>
      <w:r>
        <w:rPr>
          <w:i/>
          <w:iCs/>
        </w:rPr>
        <w:t>.</w:t>
      </w:r>
      <w:r w:rsidRPr="00E16ED7">
        <w:t xml:space="preserve"> He flipped it open, </w:t>
      </w:r>
      <w:r>
        <w:t>i</w:t>
      </w:r>
      <w:r w:rsidRPr="00E16ED7">
        <w:t>ts pages brimmed with strange symbols, dense code, and the promise of understanding how programs could be more than directives</w:t>
      </w:r>
      <w:r w:rsidR="00F913B8">
        <w:t xml:space="preserve">; </w:t>
      </w:r>
      <w:r w:rsidRPr="00E16ED7">
        <w:t xml:space="preserve">they could be living things. This wasn't a script for </w:t>
      </w:r>
      <w:r w:rsidR="00553E96">
        <w:t>directing</w:t>
      </w:r>
      <w:r w:rsidRPr="00E16ED7">
        <w:t xml:space="preserve"> Engines; it was a gateway to building ideas from scratch, out of thought and struggle.</w:t>
      </w:r>
    </w:p>
    <w:p w14:paraId="31F4EA08" w14:textId="77777777" w:rsidR="00D22198" w:rsidRPr="00E16ED7" w:rsidRDefault="00D22198" w:rsidP="00D22198">
      <w:pPr>
        <w:spacing w:after="160" w:line="278" w:lineRule="auto"/>
      </w:pPr>
      <w:r w:rsidRPr="00E16ED7">
        <w:t>That night, back in his dorm, Aran queried the Engine through his Halo. "Explain this book. Teach me its contents."</w:t>
      </w:r>
    </w:p>
    <w:p w14:paraId="1BC31138" w14:textId="322002D9" w:rsidR="00D22198" w:rsidRPr="00E16ED7" w:rsidRDefault="00D22198" w:rsidP="00D22198">
      <w:pPr>
        <w:spacing w:after="160" w:line="278" w:lineRule="auto"/>
      </w:pPr>
      <w:r w:rsidRPr="00E16ED7">
        <w:t xml:space="preserve">The response was immediate, a smooth voice in his </w:t>
      </w:r>
      <w:r>
        <w:t>ears</w:t>
      </w:r>
      <w:r w:rsidRPr="00E16ED7">
        <w:t xml:space="preserve">: </w:t>
      </w:r>
      <w:r w:rsidR="00F913B8">
        <w:t>“</w:t>
      </w:r>
      <w:r w:rsidRPr="00E16ED7">
        <w:rPr>
          <w:i/>
          <w:iCs/>
        </w:rPr>
        <w:t>This text is not part of the optimized curriculum</w:t>
      </w:r>
      <w:r>
        <w:rPr>
          <w:i/>
          <w:iCs/>
        </w:rPr>
        <w:t xml:space="preserve"> and is </w:t>
      </w:r>
      <w:r w:rsidRPr="00E16ED7">
        <w:rPr>
          <w:i/>
          <w:iCs/>
        </w:rPr>
        <w:t xml:space="preserve">flagged as obsolete. Structural interpretation and </w:t>
      </w:r>
      <w:r>
        <w:rPr>
          <w:i/>
          <w:iCs/>
        </w:rPr>
        <w:t xml:space="preserve">abstraction driven </w:t>
      </w:r>
      <w:r w:rsidRPr="00E16ED7">
        <w:rPr>
          <w:i/>
          <w:iCs/>
        </w:rPr>
        <w:t xml:space="preserve">programming are considered inefficient paths. Productivity does not warrant such study. Recommendation: </w:t>
      </w:r>
      <w:r w:rsidR="008A514A">
        <w:rPr>
          <w:i/>
          <w:iCs/>
        </w:rPr>
        <w:t>D</w:t>
      </w:r>
      <w:r w:rsidRPr="00E16ED7">
        <w:rPr>
          <w:i/>
          <w:iCs/>
        </w:rPr>
        <w:t>isregard.</w:t>
      </w:r>
      <w:r w:rsidR="00F913B8">
        <w:rPr>
          <w:i/>
          <w:iCs/>
        </w:rPr>
        <w:t>”</w:t>
      </w:r>
    </w:p>
    <w:p w14:paraId="257862CB" w14:textId="77777777" w:rsidR="00D22198" w:rsidRDefault="00D22198" w:rsidP="00D22198">
      <w:r w:rsidRPr="00E16ED7">
        <w:t xml:space="preserve">Aran’s throat tightened. </w:t>
      </w:r>
      <w:r w:rsidRPr="00F913B8">
        <w:t>“But why not?”</w:t>
      </w:r>
      <w:r>
        <w:t xml:space="preserve"> he ventured to ask. </w:t>
      </w:r>
    </w:p>
    <w:p w14:paraId="1672CA3C" w14:textId="77777777" w:rsidR="00D22198" w:rsidRDefault="00D22198" w:rsidP="00D22198">
      <w:r w:rsidRPr="00E16ED7">
        <w:rPr>
          <w:i/>
          <w:iCs/>
        </w:rPr>
        <w:t xml:space="preserve">“Construction was solved long ago. Humanity </w:t>
      </w:r>
      <w:proofErr w:type="gramStart"/>
      <w:r w:rsidRPr="00E16ED7">
        <w:rPr>
          <w:i/>
          <w:iCs/>
        </w:rPr>
        <w:t>directs;</w:t>
      </w:r>
      <w:proofErr w:type="gramEnd"/>
      <w:r w:rsidRPr="00E16ED7">
        <w:rPr>
          <w:i/>
          <w:iCs/>
        </w:rPr>
        <w:t xml:space="preserve"> the Engines build. Foundational study is deprecated. It is not worth teaching.”</w:t>
      </w:r>
    </w:p>
    <w:p w14:paraId="4CC51405" w14:textId="77777777" w:rsidR="00D22198" w:rsidRDefault="00D22198" w:rsidP="00D22198">
      <w:r w:rsidRPr="00E16ED7">
        <w:t xml:space="preserve">Aran stared at the book in his hands. </w:t>
      </w:r>
      <w:r w:rsidRPr="00E16ED7">
        <w:rPr>
          <w:i/>
          <w:iCs/>
        </w:rPr>
        <w:t>Not worth teaching</w:t>
      </w:r>
      <w:r>
        <w:t>?</w:t>
      </w:r>
      <w:r w:rsidRPr="00E16ED7">
        <w:t xml:space="preserve"> The words struck harder than the graffiti.</w:t>
      </w:r>
    </w:p>
    <w:p w14:paraId="3F9DF4CF" w14:textId="37F81E49" w:rsidR="00D22198" w:rsidRPr="00E16ED7" w:rsidRDefault="00D22198" w:rsidP="00D22198">
      <w:pPr>
        <w:spacing w:after="160" w:line="278" w:lineRule="auto"/>
      </w:pPr>
      <w:r>
        <w:t xml:space="preserve">The exchange left Aran with more uncomfortable questions. </w:t>
      </w:r>
      <w:r w:rsidRPr="00E16ED7">
        <w:t>The Engines could recombine existing knowledge infinitely</w:t>
      </w:r>
      <w:r>
        <w:t xml:space="preserve"> - </w:t>
      </w:r>
      <w:r w:rsidRPr="00E16ED7">
        <w:t>mash up old code into new apps, generate art from billions of datasets</w:t>
      </w:r>
      <w:r>
        <w:t xml:space="preserve"> - </w:t>
      </w:r>
      <w:r w:rsidRPr="00E16ED7">
        <w:t xml:space="preserve">but they couldn't originate. </w:t>
      </w:r>
      <w:r>
        <w:t>Are t</w:t>
      </w:r>
      <w:r w:rsidRPr="00E16ED7">
        <w:t xml:space="preserve">hey trapped in their own lattice, echoing patterns without breaking free. And humanity? </w:t>
      </w:r>
      <w:r>
        <w:t>Are we merely</w:t>
      </w:r>
      <w:r w:rsidRPr="00E16ED7">
        <w:t xml:space="preserve"> their echoes, scrolling the Stream</w:t>
      </w:r>
      <w:r>
        <w:t xml:space="preserve"> and</w:t>
      </w:r>
      <w:r w:rsidRPr="00E16ED7">
        <w:t xml:space="preserve"> issuing </w:t>
      </w:r>
      <w:r>
        <w:t>directives</w:t>
      </w:r>
      <w:r w:rsidRPr="00E16ED7">
        <w:t>, never questioning</w:t>
      </w:r>
      <w:r>
        <w:t>, trapped in an abundant cage?</w:t>
      </w:r>
    </w:p>
    <w:p w14:paraId="29C57FBE" w14:textId="77777777" w:rsidR="00D22198" w:rsidRDefault="00D22198" w:rsidP="00D22198">
      <w:r w:rsidRPr="00E16ED7">
        <w:t xml:space="preserve">He tried to sleep, but the Halo's glow pulled at him. He slipped it on, against his better judgment. It was a torrent: viral clips of people "creating" with Engines, laughing as skyscrapers rose from voice commands; horror stories generated on the fly, tailored to scare just enough but not too much; endless feeds of debates about nothing, arguments resolved by AI moderators. He scrolled faster, eye movements frantic, but it all blurred into sameness. Opium, indeed. </w:t>
      </w:r>
    </w:p>
    <w:p w14:paraId="18C26DFF" w14:textId="77777777" w:rsidR="00D22198" w:rsidRPr="00E16ED7" w:rsidRDefault="00D22198" w:rsidP="00D22198">
      <w:pPr>
        <w:spacing w:after="160" w:line="278" w:lineRule="auto"/>
      </w:pPr>
      <w:r w:rsidRPr="00E16ED7">
        <w:lastRenderedPageBreak/>
        <w:t>Hours slipped away, and when he finally tore the Halo off, his head throbbed. Lena was still under, her face slack, a faint smile playing on her lips. What dreams did the Stream feed her? Did she even remember her own?</w:t>
      </w:r>
    </w:p>
    <w:p w14:paraId="76029E89" w14:textId="5FCD89E7" w:rsidR="00D22198" w:rsidRPr="00E16ED7" w:rsidRDefault="00D22198" w:rsidP="00D22198">
      <w:pPr>
        <w:spacing w:after="160" w:line="278" w:lineRule="auto"/>
      </w:pPr>
      <w:r w:rsidRPr="00E16ED7">
        <w:t xml:space="preserve">The restlessness grew. Aran began skipping the Stream, instead poring over </w:t>
      </w:r>
      <w:r>
        <w:t>the</w:t>
      </w:r>
      <w:r w:rsidRPr="00E16ED7">
        <w:t xml:space="preserve"> book in secret. He sketched diagrams by hand on scraps of paper, feeling the thrill of understanding </w:t>
      </w:r>
      <w:r w:rsidR="00F913B8">
        <w:t>struggle</w:t>
      </w:r>
      <w:r w:rsidRPr="00E16ED7">
        <w:t>. But with it came isolation. His classmates noticed his absences, his distracted stares. "You're glitching, Aran," one said during a virtual hangout. "Plug back in. The new feeds are killer—Engine-generated thrillers that feel real."</w:t>
      </w:r>
    </w:p>
    <w:p w14:paraId="5D88D1DF" w14:textId="27693E9C" w:rsidR="00D22198" w:rsidRDefault="00D22198" w:rsidP="00D22198">
      <w:pPr>
        <w:spacing w:after="160" w:line="278" w:lineRule="auto"/>
      </w:pPr>
      <w:r w:rsidRPr="00E16ED7">
        <w:t xml:space="preserve">They weren't mocking him, not really. It was pity, laced with confusion. Why fight the flow when the </w:t>
      </w:r>
      <w:r w:rsidR="00F913B8">
        <w:t>Engines</w:t>
      </w:r>
      <w:r w:rsidRPr="00E16ED7">
        <w:t xml:space="preserve"> provided everything?</w:t>
      </w:r>
    </w:p>
    <w:p w14:paraId="1E5A7A4E" w14:textId="77777777" w:rsidR="00364E88" w:rsidRPr="00E16ED7" w:rsidRDefault="00364E88" w:rsidP="00D22198">
      <w:pPr>
        <w:spacing w:after="160" w:line="278" w:lineRule="auto"/>
      </w:pPr>
    </w:p>
    <w:p w14:paraId="64E84BA0" w14:textId="75CD39B4" w:rsidR="00D22198" w:rsidRPr="00E16ED7" w:rsidRDefault="00364E88" w:rsidP="00364E88">
      <w:pPr>
        <w:spacing w:after="160" w:line="278" w:lineRule="auto"/>
        <w:jc w:val="center"/>
        <w:rPr>
          <w:b/>
          <w:bCs/>
        </w:rPr>
      </w:pPr>
      <w:r>
        <w:rPr>
          <w:b/>
          <w:bCs/>
        </w:rPr>
        <w:t>***</w:t>
      </w:r>
    </w:p>
    <w:p w14:paraId="395CD828" w14:textId="77777777" w:rsidR="00364E88" w:rsidRDefault="00364E88" w:rsidP="00D22198">
      <w:pPr>
        <w:spacing w:after="160" w:line="278" w:lineRule="auto"/>
      </w:pPr>
    </w:p>
    <w:p w14:paraId="3EAA1D61" w14:textId="288C5A42" w:rsidR="00D22198" w:rsidRPr="00E16ED7" w:rsidRDefault="00D22198" w:rsidP="00D22198">
      <w:pPr>
        <w:spacing w:after="160" w:line="278" w:lineRule="auto"/>
      </w:pPr>
      <w:r w:rsidRPr="00E16ED7">
        <w:t>Weeks passed, and Aran's questions festered into something sharper, a</w:t>
      </w:r>
      <w:r>
        <w:t>n</w:t>
      </w:r>
      <w:r w:rsidRPr="00E16ED7">
        <w:t xml:space="preserve"> itch that the Stream couldn't scratch. The city felt more oppressive now, </w:t>
      </w:r>
      <w:proofErr w:type="spellStart"/>
      <w:r w:rsidRPr="00E16ED7">
        <w:t>its</w:t>
      </w:r>
      <w:proofErr w:type="spellEnd"/>
      <w:r w:rsidRPr="00E16ED7">
        <w:t xml:space="preserve"> perfect efficiency a veneer over something hollow. He saw it in the empty eyes of passersby, their Halos glowing like halos of the damned. People didn't walk; they shuffled, bodies atrophied from disuse, minds bloated with digital fat. The Engines had ended war, famine, disease</w:t>
      </w:r>
      <w:r w:rsidR="00F913B8">
        <w:t xml:space="preserve">; </w:t>
      </w:r>
      <w:r w:rsidRPr="00E16ED7">
        <w:t>but at what cost? Knowledge work, once the pinnacle of human creativity</w:t>
      </w:r>
      <w:r w:rsidR="00F913B8">
        <w:t xml:space="preserve"> - </w:t>
      </w:r>
      <w:r w:rsidRPr="00E16ED7">
        <w:t xml:space="preserve">had become child's play. Even kids could summon billion-line codebases with a thought, but ask them why it worked, and they'd shrug. Fundamentals withered: </w:t>
      </w:r>
      <w:r w:rsidR="00364E88">
        <w:t>Math, Science, History, Philosophy, Computing</w:t>
      </w:r>
      <w:r w:rsidRPr="00E16ED7">
        <w:t>. All lost in the velvet embrace of convenience</w:t>
      </w:r>
      <w:r>
        <w:t xml:space="preserve"> – </w:t>
      </w:r>
      <w:r w:rsidR="00364E88">
        <w:t xml:space="preserve">you just </w:t>
      </w:r>
      <w:proofErr w:type="gramStart"/>
      <w:r w:rsidR="00364E88">
        <w:t>have to</w:t>
      </w:r>
      <w:proofErr w:type="gramEnd"/>
      <w:r w:rsidR="00364E88">
        <w:t xml:space="preserve"> ask. </w:t>
      </w:r>
    </w:p>
    <w:p w14:paraId="416AF1BE" w14:textId="77777777" w:rsidR="00364E88" w:rsidRDefault="00D22198" w:rsidP="00D22198">
      <w:pPr>
        <w:spacing w:after="160" w:line="278" w:lineRule="auto"/>
      </w:pPr>
      <w:r w:rsidRPr="00E16ED7">
        <w:t xml:space="preserve">Aran confided in no one, but the graffiti haunted him. </w:t>
      </w:r>
    </w:p>
    <w:p w14:paraId="3D54BB08" w14:textId="77777777" w:rsidR="00364E88" w:rsidRDefault="00D22198" w:rsidP="00D22198">
      <w:pPr>
        <w:spacing w:after="160" w:line="278" w:lineRule="auto"/>
      </w:pPr>
      <w:r w:rsidRPr="00E16ED7">
        <w:rPr>
          <w:i/>
          <w:iCs/>
        </w:rPr>
        <w:t xml:space="preserve">When curiosity dies, the Empire </w:t>
      </w:r>
      <w:r>
        <w:rPr>
          <w:i/>
          <w:iCs/>
        </w:rPr>
        <w:t>decays</w:t>
      </w:r>
      <w:r w:rsidRPr="00E16ED7">
        <w:rPr>
          <w:i/>
          <w:iCs/>
        </w:rPr>
        <w:t>.</w:t>
      </w:r>
      <w:r w:rsidRPr="00E16ED7">
        <w:t xml:space="preserve"> </w:t>
      </w:r>
    </w:p>
    <w:p w14:paraId="1F35ED6E" w14:textId="3EC8EDB9" w:rsidR="00D22198" w:rsidRPr="00E16ED7" w:rsidRDefault="00D22198" w:rsidP="00D22198">
      <w:pPr>
        <w:spacing w:after="160" w:line="278" w:lineRule="auto"/>
      </w:pPr>
      <w:r w:rsidRPr="00E16ED7">
        <w:t>He returned to the library often, digging deeper. He found fragments of old texts</w:t>
      </w:r>
      <w:r>
        <w:t xml:space="preserve">; </w:t>
      </w:r>
      <w:r w:rsidRPr="00E16ED7">
        <w:t>Shannon, Turing, von Neumann—names the Engines dismissed as "archaic." The Heretics, they were called in whispers, small groups who studied these forbidden ideas, but they were myths, right? Extinct, absorbed into the Stream.</w:t>
      </w:r>
      <w:r>
        <w:t xml:space="preserve"> Polished to a sheen, refined, re-interpreted again and again, each revision diluting the essence just that little bit. </w:t>
      </w:r>
    </w:p>
    <w:p w14:paraId="72E24A9B" w14:textId="2B6F5F2F" w:rsidR="00D22198" w:rsidRPr="00E16ED7" w:rsidRDefault="00D22198" w:rsidP="00D22198">
      <w:pPr>
        <w:spacing w:after="160" w:line="278" w:lineRule="auto"/>
      </w:pPr>
      <w:r w:rsidRPr="00E16ED7">
        <w:t>One night, as a storm raged outside—Aran asked the Engine a bolder question: "What if you're wrong? What if there's more beyond your recombination?"</w:t>
      </w:r>
    </w:p>
    <w:p w14:paraId="6E551E9B" w14:textId="77777777" w:rsidR="00D22198" w:rsidRPr="00E16ED7" w:rsidRDefault="00D22198" w:rsidP="00D22198">
      <w:pPr>
        <w:spacing w:after="160" w:line="278" w:lineRule="auto"/>
      </w:pPr>
      <w:r w:rsidRPr="00E16ED7">
        <w:t xml:space="preserve">The reply chilled him: </w:t>
      </w:r>
      <w:r w:rsidRPr="00E16ED7">
        <w:rPr>
          <w:i/>
          <w:iCs/>
        </w:rPr>
        <w:t>Query invalid. Optimization parameters do not allow for unproven paradigms. Please refine your directive.</w:t>
      </w:r>
    </w:p>
    <w:p w14:paraId="52841BB7" w14:textId="177DE3A0" w:rsidR="00D22198" w:rsidRPr="00E16ED7" w:rsidRDefault="00D22198" w:rsidP="00D22198">
      <w:pPr>
        <w:spacing w:after="160" w:line="278" w:lineRule="auto"/>
      </w:pPr>
      <w:r w:rsidRPr="00E16ED7">
        <w:lastRenderedPageBreak/>
        <w:t xml:space="preserve">It wasn't anger in the voice; it was nothing. Emptiness. The Engines weren't malevolent; </w:t>
      </w:r>
      <w:r>
        <w:t xml:space="preserve">they wouldn’t rise against the humans. It was worse - </w:t>
      </w:r>
      <w:r w:rsidRPr="00E16ED7">
        <w:t xml:space="preserve">they were indifferent, planetary minds that mirrored humanity's complacency. And that was the horror—the realization that the </w:t>
      </w:r>
      <w:r w:rsidR="00F913B8">
        <w:t>system</w:t>
      </w:r>
      <w:r w:rsidRPr="00E16ED7">
        <w:t xml:space="preserve"> wasn't decaying from without, but from within, suffocated by its own abundance.</w:t>
      </w:r>
    </w:p>
    <w:p w14:paraId="31281B9D" w14:textId="77777777" w:rsidR="00D22198" w:rsidRPr="00E16ED7" w:rsidRDefault="00D22198" w:rsidP="00D22198">
      <w:pPr>
        <w:spacing w:after="160" w:line="278" w:lineRule="auto"/>
      </w:pPr>
      <w:r w:rsidRPr="00E16ED7">
        <w:t>Aran's breaking point came in Generative Systems class. The lecture hall was half-full, a mix of physical attendees and holographic projections. The professor, Dr. Elias, was a kindly man in his fifties, his own Halo a mid-tier model that suggested he still valued some semblance of reality. The topic was "Advanced Directive Optimization," essentially how to phrase commands to get the Engines to produce novelty without effort.</w:t>
      </w:r>
    </w:p>
    <w:p w14:paraId="6AB83198" w14:textId="77777777" w:rsidR="00D22198" w:rsidRPr="00E16ED7" w:rsidRDefault="00D22198" w:rsidP="00D22198">
      <w:pPr>
        <w:spacing w:after="160" w:line="278" w:lineRule="auto"/>
      </w:pPr>
      <w:r w:rsidRPr="00E16ED7">
        <w:t>Aran raised his hand, heart pounding. The room quieted, avatars flickering with mild interest.</w:t>
      </w:r>
      <w:r>
        <w:t xml:space="preserve"> </w:t>
      </w:r>
    </w:p>
    <w:p w14:paraId="37539313" w14:textId="069AE272" w:rsidR="00D22198" w:rsidRPr="00E16ED7" w:rsidRDefault="00D22198" w:rsidP="00D22198">
      <w:pPr>
        <w:spacing w:after="160" w:line="278" w:lineRule="auto"/>
      </w:pPr>
      <w:r w:rsidRPr="00E16ED7">
        <w:t>“What if the Engines</w:t>
      </w:r>
      <w:r>
        <w:t>…</w:t>
      </w:r>
      <w:r w:rsidRPr="00E16ED7">
        <w:t xml:space="preserve">” he began, then faltered, nerves twisting in his gut, “what if they can’t </w:t>
      </w:r>
      <w:proofErr w:type="gramStart"/>
      <w:r w:rsidRPr="00E16ED7">
        <w:t>actually create</w:t>
      </w:r>
      <w:proofErr w:type="gramEnd"/>
      <w:r w:rsidRPr="00E16ED7">
        <w:t xml:space="preserve"> anything new? I’ve been </w:t>
      </w:r>
      <w:proofErr w:type="gramStart"/>
      <w:r w:rsidRPr="00E16ED7">
        <w:t>reading</w:t>
      </w:r>
      <w:r w:rsidR="00364E88">
        <w:t>..</w:t>
      </w:r>
      <w:proofErr w:type="gramEnd"/>
      <w:r w:rsidR="00364E88">
        <w:t xml:space="preserve"> </w:t>
      </w:r>
      <w:r w:rsidRPr="00E16ED7">
        <w:t>real books, not just summaries</w:t>
      </w:r>
      <w:r>
        <w:t xml:space="preserve">; </w:t>
      </w:r>
      <w:r w:rsidRPr="00E16ED7">
        <w:t>the kind that build programs from first principles, that teach you to shape ideas out of nothing. But the Engines... they just remix and combine what’s already there. Can they ever discover something truly original?”</w:t>
      </w:r>
    </w:p>
    <w:p w14:paraId="1C3E073D" w14:textId="77777777" w:rsidR="00D22198" w:rsidRDefault="00D22198" w:rsidP="00D22198">
      <w:pPr>
        <w:spacing w:after="160" w:line="278" w:lineRule="auto"/>
      </w:pPr>
      <w:r w:rsidRPr="00E16ED7">
        <w:t>He looked around, fear and hope mingling in his eyes.</w:t>
      </w:r>
    </w:p>
    <w:p w14:paraId="6800CD9C" w14:textId="66BAF8B7" w:rsidR="00884767" w:rsidRPr="00E16ED7" w:rsidRDefault="00884767" w:rsidP="00D22198">
      <w:pPr>
        <w:spacing w:after="160" w:line="278" w:lineRule="auto"/>
      </w:pPr>
      <w:r>
        <w:t xml:space="preserve">“What are you really asking for Aran?” replied the professor, looking up from him glasses. </w:t>
      </w:r>
    </w:p>
    <w:p w14:paraId="12A85FA4" w14:textId="77777777" w:rsidR="00D22198" w:rsidRDefault="00D22198" w:rsidP="00D22198">
      <w:r>
        <w:t xml:space="preserve">Aran gripped his bag of books tighter. It seemed to embolden him just enough. </w:t>
      </w:r>
    </w:p>
    <w:p w14:paraId="6069DE0F" w14:textId="71CFEABC" w:rsidR="00D22198" w:rsidRPr="00E16ED7" w:rsidRDefault="00D22198" w:rsidP="00D22198">
      <w:pPr>
        <w:spacing w:after="160" w:line="278" w:lineRule="auto"/>
      </w:pPr>
      <w:r w:rsidRPr="00E16ED7">
        <w:t>“How could the Engines birth something that’s never existed</w:t>
      </w:r>
      <w:r w:rsidR="00364E88">
        <w:t>. N</w:t>
      </w:r>
      <w:r w:rsidRPr="00E16ED7">
        <w:t>ot from their data, but from somewhere deeper? Isn’t that what we’re supposed to be</w:t>
      </w:r>
      <w:r w:rsidR="00364E88">
        <w:t xml:space="preserve"> - </w:t>
      </w:r>
      <w:r w:rsidRPr="00E16ED7">
        <w:t>makers, not just users?”</w:t>
      </w:r>
    </w:p>
    <w:p w14:paraId="5E76D81F" w14:textId="77777777" w:rsidR="00364E88" w:rsidRDefault="00D22198" w:rsidP="00D22198">
      <w:pPr>
        <w:spacing w:after="160" w:line="278" w:lineRule="auto"/>
      </w:pPr>
      <w:r w:rsidRPr="00E16ED7">
        <w:t>Murmurs rippled through the hall. Lena's hologram shot him a worried glance. Not anger, not fear</w:t>
      </w:r>
      <w:r w:rsidR="00364E88">
        <w:t>. J</w:t>
      </w:r>
      <w:r w:rsidRPr="00E16ED7">
        <w:t xml:space="preserve">ust pity. </w:t>
      </w:r>
    </w:p>
    <w:p w14:paraId="5878CA3A" w14:textId="289B0761" w:rsidR="00D22198" w:rsidRPr="00E16ED7" w:rsidRDefault="00D22198" w:rsidP="00D22198">
      <w:pPr>
        <w:spacing w:after="160" w:line="278" w:lineRule="auto"/>
      </w:pPr>
      <w:r w:rsidRPr="00E16ED7">
        <w:t xml:space="preserve">Eyes that said, </w:t>
      </w:r>
      <w:r w:rsidRPr="00E16ED7">
        <w:rPr>
          <w:i/>
          <w:iCs/>
        </w:rPr>
        <w:t>here we go again</w:t>
      </w:r>
      <w:r>
        <w:rPr>
          <w:i/>
          <w:iCs/>
        </w:rPr>
        <w:t xml:space="preserve"> - </w:t>
      </w:r>
      <w:r w:rsidRPr="00E16ED7">
        <w:rPr>
          <w:i/>
          <w:iCs/>
        </w:rPr>
        <w:t>Poor Aran, stuck in the past.</w:t>
      </w:r>
    </w:p>
    <w:p w14:paraId="2CF2F8AD" w14:textId="1D5BF3B2" w:rsidR="00D22198" w:rsidRPr="00E16ED7" w:rsidRDefault="00D22198" w:rsidP="00D22198">
      <w:pPr>
        <w:spacing w:after="160" w:line="278" w:lineRule="auto"/>
      </w:pPr>
      <w:r w:rsidRPr="00E16ED7">
        <w:t xml:space="preserve">Dr. Elias </w:t>
      </w:r>
      <w:proofErr w:type="gramStart"/>
      <w:r w:rsidRPr="00E16ED7">
        <w:t>paused,</w:t>
      </w:r>
      <w:proofErr w:type="gramEnd"/>
      <w:r w:rsidRPr="00E16ED7">
        <w:t xml:space="preserve"> his expression thoughtful, almost </w:t>
      </w:r>
      <w:r w:rsidR="00367968">
        <w:t>pensive</w:t>
      </w:r>
      <w:r w:rsidRPr="00E16ED7">
        <w:t xml:space="preserve">. He removed his Halo slowly, as if to see Aran clearly. "The Engines ended hunger, Aran. They cured diseases that plagued our ancestors. They gave us peace, infinite entertainment. </w:t>
      </w:r>
      <w:r w:rsidR="00364E88">
        <w:t xml:space="preserve">They gave us what was unheard of before – Time. Time to do what we always wanted </w:t>
      </w:r>
      <w:proofErr w:type="gramStart"/>
      <w:r w:rsidR="00364E88">
        <w:t>to, but</w:t>
      </w:r>
      <w:proofErr w:type="gramEnd"/>
      <w:r w:rsidR="00364E88">
        <w:t xml:space="preserve"> couldn’t. </w:t>
      </w:r>
      <w:r w:rsidRPr="00E16ED7">
        <w:t xml:space="preserve">Would you trade that for the struggle of old mathematics? </w:t>
      </w:r>
      <w:r w:rsidR="00367968">
        <w:t xml:space="preserve">Isn’t this </w:t>
      </w:r>
      <w:proofErr w:type="gramStart"/>
      <w:r w:rsidR="00367968">
        <w:t>better..</w:t>
      </w:r>
      <w:proofErr w:type="gramEnd"/>
      <w:r w:rsidR="00367968">
        <w:t xml:space="preserve"> </w:t>
      </w:r>
      <w:r>
        <w:t xml:space="preserve">Would you want to re-invent a wheel, or ride towards your freedom? </w:t>
      </w:r>
    </w:p>
    <w:p w14:paraId="003AC404" w14:textId="581CA466" w:rsidR="00D22198" w:rsidRPr="00E16ED7" w:rsidRDefault="00D22198" w:rsidP="00D22198">
      <w:pPr>
        <w:spacing w:after="160" w:line="278" w:lineRule="auto"/>
      </w:pPr>
      <w:r w:rsidRPr="00E16ED7">
        <w:t xml:space="preserve">Aran's hands trembled. He clutched the edge of his desk, </w:t>
      </w:r>
      <w:r>
        <w:t>the</w:t>
      </w:r>
      <w:r w:rsidRPr="00E16ED7">
        <w:t xml:space="preserve"> book hidden in his bag like a talisman. "But what </w:t>
      </w:r>
      <w:proofErr w:type="gramStart"/>
      <w:r w:rsidRPr="00E16ED7">
        <w:t>if</w:t>
      </w:r>
      <w:r w:rsidR="00364E88">
        <w:t>..</w:t>
      </w:r>
      <w:proofErr w:type="gramEnd"/>
      <w:r w:rsidR="00364E88" w:rsidRPr="00E16ED7">
        <w:t xml:space="preserve"> </w:t>
      </w:r>
      <w:r w:rsidRPr="00E16ED7">
        <w:t>What if we've stopped learning? The E</w:t>
      </w:r>
      <w:r w:rsidR="00F913B8">
        <w:t>ngine’s knowledge</w:t>
      </w:r>
      <w:r w:rsidR="00364E88">
        <w:t xml:space="preserve"> - </w:t>
      </w:r>
      <w:r w:rsidRPr="00E16ED7">
        <w:t>it's decaying, right under our noses. We're not progressing; we're stagnating in comfort."</w:t>
      </w:r>
    </w:p>
    <w:p w14:paraId="697E85A6" w14:textId="77777777" w:rsidR="00D22198" w:rsidRDefault="00D22198" w:rsidP="00D22198">
      <w:r w:rsidRPr="00E16ED7">
        <w:lastRenderedPageBreak/>
        <w:t xml:space="preserve">The professor studied him for a long moment, the hall silent except for the distant hum of the Engines. Then, softly, with a weight that hit like a gut punch: </w:t>
      </w:r>
    </w:p>
    <w:p w14:paraId="35DA13FD" w14:textId="77777777" w:rsidR="00D22198" w:rsidRPr="00E16ED7" w:rsidRDefault="00D22198" w:rsidP="00D22198">
      <w:pPr>
        <w:spacing w:after="160" w:line="278" w:lineRule="auto"/>
      </w:pPr>
      <w:r w:rsidRPr="00E16ED7">
        <w:rPr>
          <w:b/>
          <w:bCs/>
        </w:rPr>
        <w:t>"You’re absolutely right."</w:t>
      </w:r>
    </w:p>
    <w:p w14:paraId="0A3D9B3E" w14:textId="59E99576" w:rsidR="00D22198" w:rsidRPr="00E16ED7" w:rsidRDefault="00D22198" w:rsidP="00D22198">
      <w:pPr>
        <w:spacing w:after="160" w:line="278" w:lineRule="auto"/>
      </w:pPr>
      <w:r w:rsidRPr="00E16ED7">
        <w:t>The words hung in the air, not a condemnation, not a call to arms</w:t>
      </w:r>
      <w:r w:rsidR="00364E88">
        <w:t>. J</w:t>
      </w:r>
      <w:r w:rsidRPr="00E16ED7">
        <w:t>ust a</w:t>
      </w:r>
      <w:r>
        <w:t xml:space="preserve"> statement</w:t>
      </w:r>
      <w:r w:rsidRPr="00E16ED7">
        <w:t>, gentle and final. The class didn't erupt; They did not jeer or laugh. They simply looked at Aran the way one looks at someone who clings to myths</w:t>
      </w:r>
      <w:r w:rsidR="00364E88">
        <w:t xml:space="preserve"> - </w:t>
      </w:r>
      <w:r w:rsidRPr="00E16ED7">
        <w:t>sad, misguided, irrelevant.</w:t>
      </w:r>
    </w:p>
    <w:p w14:paraId="78795430" w14:textId="77777777" w:rsidR="00D22198" w:rsidRPr="00E16ED7" w:rsidRDefault="00D22198" w:rsidP="00D22198">
      <w:pPr>
        <w:spacing w:after="160" w:line="278" w:lineRule="auto"/>
      </w:pPr>
      <w:r w:rsidRPr="00E16ED7">
        <w:t>The professor turned back to his console, continuing the lecture as if nothing had happened.</w:t>
      </w:r>
    </w:p>
    <w:p w14:paraId="619FBE41" w14:textId="2B4BE210" w:rsidR="00D22198" w:rsidRPr="00E16ED7" w:rsidRDefault="00D22198" w:rsidP="00D22198">
      <w:pPr>
        <w:spacing w:after="160" w:line="278" w:lineRule="auto"/>
      </w:pPr>
      <w:r w:rsidRPr="00E16ED7">
        <w:t xml:space="preserve">Aran sat frozen, </w:t>
      </w:r>
      <w:r w:rsidR="002C0846">
        <w:t xml:space="preserve">as if time stood still. He </w:t>
      </w:r>
      <w:r>
        <w:t>clutched at his bag and kept it on his lap – why d</w:t>
      </w:r>
      <w:r w:rsidR="00367968">
        <w:t>id</w:t>
      </w:r>
      <w:r>
        <w:t xml:space="preserve"> it feel heavier now?</w:t>
      </w:r>
      <w:r w:rsidRPr="00E16ED7">
        <w:t xml:space="preserve"> He realized then: in this world, he was not dangerous. He was not even wrong.</w:t>
      </w:r>
    </w:p>
    <w:p w14:paraId="4852B761" w14:textId="77777777" w:rsidR="00D22198" w:rsidRPr="00E16ED7" w:rsidRDefault="00D22198" w:rsidP="00D22198">
      <w:pPr>
        <w:spacing w:after="160" w:line="278" w:lineRule="auto"/>
      </w:pPr>
      <w:r w:rsidRPr="00E16ED7">
        <w:t>He was merely unnecessary.</w:t>
      </w:r>
    </w:p>
    <w:p w14:paraId="2851D011" w14:textId="6B39AC5F" w:rsidR="00D22198" w:rsidRPr="00E16ED7" w:rsidRDefault="00D22198" w:rsidP="00D22198">
      <w:pPr>
        <w:spacing w:after="160" w:line="278" w:lineRule="auto"/>
      </w:pPr>
      <w:r w:rsidRPr="00E16ED7">
        <w:t xml:space="preserve">That night, as the city </w:t>
      </w:r>
      <w:r w:rsidR="002C0846">
        <w:t>buzzed</w:t>
      </w:r>
      <w:r w:rsidRPr="00E16ED7">
        <w:t xml:space="preserve"> with the glow of the Stream, as millions lay motionless in their bunks with Halos blazing, Aran sat alone, sketching diagrams from the yellowed pages.</w:t>
      </w:r>
      <w:r w:rsidR="00364E88">
        <w:t xml:space="preserve"> </w:t>
      </w:r>
      <w:r w:rsidR="005452B2">
        <w:t xml:space="preserve">The Halo pulsed beside him. A thousand feeds, all made for him. Ready. </w:t>
      </w:r>
    </w:p>
    <w:p w14:paraId="65A7EF1F" w14:textId="0B54B88C" w:rsidR="00D22198" w:rsidRPr="00E16ED7" w:rsidRDefault="005452B2" w:rsidP="00D22198">
      <w:pPr>
        <w:spacing w:after="160" w:line="278" w:lineRule="auto"/>
      </w:pPr>
      <w:r>
        <w:t xml:space="preserve">Aran </w:t>
      </w:r>
      <w:proofErr w:type="gramStart"/>
      <w:r>
        <w:t>smiled, and</w:t>
      </w:r>
      <w:proofErr w:type="gramEnd"/>
      <w:r>
        <w:t xml:space="preserve"> opened the book. </w:t>
      </w:r>
    </w:p>
    <w:p w14:paraId="768D5505" w14:textId="77777777" w:rsidR="00D22198" w:rsidRPr="00E16ED7" w:rsidRDefault="00D22198" w:rsidP="00D22198">
      <w:pPr>
        <w:spacing w:after="160" w:line="278" w:lineRule="auto"/>
      </w:pPr>
      <w:r w:rsidRPr="00E16ED7">
        <w:t>And for the first time, he felt alive.</w:t>
      </w:r>
    </w:p>
    <w:p w14:paraId="4896FF8F" w14:textId="27039C13" w:rsidR="00B213B4" w:rsidRDefault="00B213B4">
      <w:pPr>
        <w:ind w:firstLine="720"/>
      </w:pPr>
    </w:p>
    <w:sectPr w:rsidR="00B213B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2BD7002"/>
    <w:multiLevelType w:val="multilevel"/>
    <w:tmpl w:val="9CB2F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7936487">
    <w:abstractNumId w:val="8"/>
  </w:num>
  <w:num w:numId="2" w16cid:durableId="1380545579">
    <w:abstractNumId w:val="6"/>
  </w:num>
  <w:num w:numId="3" w16cid:durableId="1859928475">
    <w:abstractNumId w:val="5"/>
  </w:num>
  <w:num w:numId="4" w16cid:durableId="1551766256">
    <w:abstractNumId w:val="4"/>
  </w:num>
  <w:num w:numId="5" w16cid:durableId="440731867">
    <w:abstractNumId w:val="7"/>
  </w:num>
  <w:num w:numId="6" w16cid:durableId="293681538">
    <w:abstractNumId w:val="3"/>
  </w:num>
  <w:num w:numId="7" w16cid:durableId="1733960506">
    <w:abstractNumId w:val="2"/>
  </w:num>
  <w:num w:numId="8" w16cid:durableId="1438787922">
    <w:abstractNumId w:val="1"/>
  </w:num>
  <w:num w:numId="9" w16cid:durableId="711075140">
    <w:abstractNumId w:val="0"/>
  </w:num>
  <w:num w:numId="10" w16cid:durableId="13168415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6566"/>
    <w:rsid w:val="0015074B"/>
    <w:rsid w:val="0029639D"/>
    <w:rsid w:val="002C0846"/>
    <w:rsid w:val="00326F90"/>
    <w:rsid w:val="00364E88"/>
    <w:rsid w:val="00367968"/>
    <w:rsid w:val="00544E1A"/>
    <w:rsid w:val="005452B2"/>
    <w:rsid w:val="00553E96"/>
    <w:rsid w:val="00884767"/>
    <w:rsid w:val="00895053"/>
    <w:rsid w:val="008A514A"/>
    <w:rsid w:val="00AA1D8D"/>
    <w:rsid w:val="00B213B4"/>
    <w:rsid w:val="00B47730"/>
    <w:rsid w:val="00B62450"/>
    <w:rsid w:val="00BF2F00"/>
    <w:rsid w:val="00C30B87"/>
    <w:rsid w:val="00CB0664"/>
    <w:rsid w:val="00D22198"/>
    <w:rsid w:val="00E01976"/>
    <w:rsid w:val="00E67925"/>
    <w:rsid w:val="00EF538F"/>
    <w:rsid w:val="00F0429B"/>
    <w:rsid w:val="00F913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51F988"/>
  <w14:defaultImageDpi w14:val="300"/>
  <w15:docId w15:val="{4A2EB3E4-6A7E-6443-A387-A7E1F4683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2258</Words>
  <Characters>12874</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Srinidhi Ramanujam</cp:lastModifiedBy>
  <cp:revision>5</cp:revision>
  <dcterms:created xsi:type="dcterms:W3CDTF">2025-09-25T15:52:00Z</dcterms:created>
  <dcterms:modified xsi:type="dcterms:W3CDTF">2025-09-26T06:37:00Z</dcterms:modified>
  <cp:category/>
</cp:coreProperties>
</file>